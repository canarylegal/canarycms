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[CONTACT_LETTER_DEAR]</w:t>
      </w:r>
    </w:p>
    <w:p/>
    <w:p>
      <w:r>
        <w:t>Thank you for your enquiry. Please find attached our quote for [MATTER_DESCRIPTION].</w:t>
      </w:r>
    </w:p>
    <w:p/>
    <w:p>
      <w:r>
        <w:t>The quote sets out the work we propose to undertake and our fees. It also shows VAT and any disbursements where applicable. If you would like to proceed, or if you have any questions, please reply to this e-mail.</w:t>
      </w:r>
    </w:p>
    <w:p/>
    <w:p>
      <w:r>
        <w:t>We look forward to hearing from you.</w:t>
      </w:r>
    </w:p>
    <w:p/>
    <w:p/>
    <w:p>
      <w:r>
        <w:t>Kind regards</w:t>
      </w:r>
    </w:p>
    <w:p/>
    <w:p>
      <w:r>
        <w:t>[FEE_EARNER]</w:t>
      </w:r>
    </w:p>
    <w:p>
      <w:r>
        <w:t>[FEE_EARNER_JOB_TITLE]</w:t>
      </w:r>
    </w:p>
    <w:p>
      <w:r>
        <w:t>[FIRM_TRADING_NAME]</w:t>
      </w:r>
    </w:p>
    <w:p/>
    <w:p>
      <w:r>
        <w:t>---</w:t>
      </w:r>
    </w:p>
    <w:p>
      <w:r>
        <w:t>Our ref: [FEE_EARNER_INITIALS]/[CASE_REF]    Your ref: [CONTACT_REF]</w:t>
      </w:r>
    </w:p>
    <w:p>
      <w: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en-GB"/>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