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COMPLETION STATEMENT</w:t>
      </w:r>
    </w:p>
    <w:p>
      <w:pPr>
        <w:jc w:val="center"/>
      </w:pPr>
      <w:r>
        <w:rPr>
          <w:sz w:val="22"/>
        </w:rPr>
        <w:t>[CASE_REF] — [MATTER_DESCRIPTION]</w:t>
      </w:r>
    </w:p>
    <w:p>
      <w:pPr>
        <w:jc w:val="center"/>
      </w:pPr>
      <w:r>
        <w:rPr>
          <w:sz w:val="20"/>
        </w:rPr>
        <w:t>Date: [COMPLETION_DATE]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Debit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Credit</w:t>
            </w:r>
          </w:p>
        </w:tc>
      </w:tr>
      <w:tr>
        <w:tc>
          <w:tcPr>
            <w:tcW w:type="dxa" w:w="2880"/>
          </w:tcPr>
          <w:p>
            <w:r>
              <w:t>[COMPLETION_01_DESCRIPTION]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[COMPLETION_01_DEBIT]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[COMPLETION_01_CREDIT]</w:t>
            </w:r>
          </w:p>
        </w:tc>
      </w:tr>
      <w:tr>
        <w:tc>
          <w:tcPr>
            <w:tcW w:type="dxa" w:w="2880"/>
          </w:tcPr>
          <w:p>
            <w:r>
              <w:t>[COMPLETION_02_DESCRIPTION]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[COMPLETION_02_DEBIT]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[COMPLETION_02_CREDIT]</w:t>
            </w:r>
          </w:p>
        </w:tc>
      </w:tr>
      <w:tr>
        <w:tc>
          <w:tcPr>
            <w:tcW w:type="dxa" w:w="2880"/>
          </w:tcPr>
          <w:p>
            <w:r>
              <w:t>[COMPLETION_03_DESCRIPTION]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[COMPLETION_03_DEBIT]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[COMPLETION_03_CREDIT]</w:t>
            </w:r>
          </w:p>
        </w:tc>
      </w:tr>
      <w:tr>
        <w:tc>
          <w:tcPr>
            <w:tcW w:type="dxa" w:w="2880"/>
          </w:tcPr>
          <w:p>
            <w:r>
              <w:t>[COMPLETION_04_DESCRIPTION]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[COMPLETION_04_DEBIT]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[COMPLETION_04_CREDIT]</w:t>
            </w:r>
          </w:p>
        </w:tc>
      </w:tr>
      <w:tr>
        <w:tc>
          <w:tcPr>
            <w:tcW w:type="dxa" w:w="2880"/>
          </w:tcPr>
          <w:p>
            <w:r>
              <w:t>[COMPLETION_05_DESCRIPTION]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[COMPLETION_05_DEBIT]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[COMPLETION_05_CREDIT]</w:t>
            </w:r>
          </w:p>
        </w:tc>
      </w:tr>
      <w:tr>
        <w:tc>
          <w:tcPr>
            <w:tcW w:type="dxa" w:w="2880"/>
          </w:tcPr>
          <w:p>
            <w:r>
              <w:t>[COMPLETION_06_DESCRIPTION]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[COMPLETION_06_DEBIT]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[COMPLETION_06_CREDIT]</w:t>
            </w:r>
          </w:p>
        </w:tc>
      </w:tr>
      <w:tr>
        <w:tc>
          <w:tcPr>
            <w:tcW w:type="dxa" w:w="2880"/>
          </w:tcPr>
          <w:p>
            <w:r>
              <w:t>[COMPLETION_07_DESCRIPTION]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[COMPLETION_07_DEBIT]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[COMPLETION_07_CREDIT]</w:t>
            </w:r>
          </w:p>
        </w:tc>
      </w:tr>
      <w:tr>
        <w:tc>
          <w:tcPr>
            <w:tcW w:type="dxa" w:w="2880"/>
          </w:tcPr>
          <w:p>
            <w:r>
              <w:t>[COMPLETION_08_DESCRIPTION]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[COMPLETION_08_DEBIT]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[COMPLETION_08_CREDIT]</w:t>
            </w:r>
          </w:p>
        </w:tc>
      </w:tr>
      <w:tr>
        <w:tc>
          <w:tcPr>
            <w:tcW w:type="dxa" w:w="2880"/>
          </w:tcPr>
          <w:p>
            <w:r>
              <w:t>[COMPLETION_09_DESCRIPTION]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[COMPLETION_09_DEBIT]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[COMPLETION_09_CREDIT]</w:t>
            </w:r>
          </w:p>
        </w:tc>
      </w:tr>
      <w:tr>
        <w:tc>
          <w:tcPr>
            <w:tcW w:type="dxa" w:w="2880"/>
          </w:tcPr>
          <w:p>
            <w:r>
              <w:t>[COMPLETION_10_DESCRIPTION]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[COMPLETION_10_DEBIT]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[COMPLETION_10_CREDIT]</w:t>
            </w:r>
          </w:p>
        </w:tc>
      </w:tr>
      <w:tr>
        <w:tc>
          <w:tcPr>
            <w:tcW w:type="dxa" w:w="2880"/>
          </w:tcPr>
          <w:p>
            <w:r>
              <w:t>[COMPLETION_11_DESCRIPTION]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[COMPLETION_11_DEBIT]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[COMPLETION_11_CREDIT]</w:t>
            </w:r>
          </w:p>
        </w:tc>
      </w:tr>
      <w:tr>
        <w:tc>
          <w:tcPr>
            <w:tcW w:type="dxa" w:w="2880"/>
          </w:tcPr>
          <w:p>
            <w:r>
              <w:t>[COMPLETION_12_DESCRIPTION]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[COMPLETION_12_DEBIT]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[COMPLETION_12_CREDIT]</w:t>
            </w:r>
          </w:p>
        </w:tc>
      </w:tr>
      <w:tr>
        <w:tc>
          <w:tcPr>
            <w:tcW w:type="dxa" w:w="2880"/>
          </w:tcPr>
          <w:p>
            <w:r>
              <w:t>[COMPLETION_13_DESCRIPTION]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[COMPLETION_13_DEBIT]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[COMPLETION_13_CREDIT]</w:t>
            </w:r>
          </w:p>
        </w:tc>
      </w:tr>
      <w:tr>
        <w:tc>
          <w:tcPr>
            <w:tcW w:type="dxa" w:w="2880"/>
          </w:tcPr>
          <w:p>
            <w:r>
              <w:t>[COMPLETION_14_DESCRIPTION]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[COMPLETION_14_DEBIT]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[COMPLETION_14_CREDIT]</w:t>
            </w:r>
          </w:p>
        </w:tc>
      </w:tr>
      <w:tr>
        <w:tc>
          <w:tcPr>
            <w:tcW w:type="dxa" w:w="2880"/>
          </w:tcPr>
          <w:p>
            <w:r>
              <w:t>[COMPLETION_15_DESCRIPTION]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[COMPLETION_15_DEBIT]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[COMPLETION_15_CREDIT]</w:t>
            </w:r>
          </w:p>
        </w:tc>
      </w:tr>
      <w:tr>
        <w:tc>
          <w:tcPr>
            <w:tcW w:type="dxa" w:w="2880"/>
          </w:tcPr>
          <w:p>
            <w:r>
              <w:t>[COMPLETION_16_DESCRIPTION]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[COMPLETION_16_DEBIT]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[COMPLETION_16_CREDIT]</w:t>
            </w:r>
          </w:p>
        </w:tc>
      </w:tr>
      <w:tr>
        <w:tc>
          <w:tcPr>
            <w:tcW w:type="dxa" w:w="2880"/>
          </w:tcPr>
          <w:p>
            <w:r>
              <w:t>[COMPLETION_17_DESCRIPTION]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[COMPLETION_17_DEBIT]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[COMPLETION_17_CREDIT]</w:t>
            </w:r>
          </w:p>
        </w:tc>
      </w:tr>
      <w:tr>
        <w:tc>
          <w:tcPr>
            <w:tcW w:type="dxa" w:w="2880"/>
          </w:tcPr>
          <w:p>
            <w:r>
              <w:t>[COMPLETION_18_DESCRIPTION]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[COMPLETION_18_DEBIT]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[COMPLETION_18_CREDIT]</w:t>
            </w:r>
          </w:p>
        </w:tc>
      </w:tr>
      <w:tr>
        <w:tc>
          <w:tcPr>
            <w:tcW w:type="dxa" w:w="2880"/>
          </w:tcPr>
          <w:p>
            <w:r>
              <w:t>[COMPLETION_19_DESCRIPTION]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[COMPLETION_19_DEBIT]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[COMPLETION_19_CREDIT]</w:t>
            </w:r>
          </w:p>
        </w:tc>
      </w:tr>
      <w:tr>
        <w:tc>
          <w:tcPr>
            <w:tcW w:type="dxa" w:w="2880"/>
          </w:tcPr>
          <w:p>
            <w:r>
              <w:t>[COMPLETION_20_DESCRIPTION]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[COMPLETION_20_DEBIT]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[COMPLETION_20_CREDIT]</w:t>
            </w:r>
          </w:p>
        </w:tc>
      </w:tr>
      <w:tr>
        <w:tc>
          <w:tcPr>
            <w:tcW w:type="dxa" w:w="2880"/>
          </w:tcPr>
          <w:p>
            <w:r>
              <w:t>[COMPLETION_21_DESCRIPTION]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[COMPLETION_21_DEBIT]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[COMPLETION_21_CREDIT]</w:t>
            </w:r>
          </w:p>
        </w:tc>
      </w:tr>
      <w:tr>
        <w:tc>
          <w:tcPr>
            <w:tcW w:type="dxa" w:w="2880"/>
          </w:tcPr>
          <w:p>
            <w:r>
              <w:t>[COMPLETION_22_DESCRIPTION]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[COMPLETION_22_DEBIT]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[COMPLETION_22_CREDIT]</w:t>
            </w:r>
          </w:p>
        </w:tc>
      </w:tr>
      <w:tr>
        <w:tc>
          <w:tcPr>
            <w:tcW w:type="dxa" w:w="2880"/>
          </w:tcPr>
          <w:p>
            <w:r>
              <w:t>[COMPLETION_23_DESCRIPTION]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[COMPLETION_23_DEBIT]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[COMPLETION_23_CREDIT]</w:t>
            </w:r>
          </w:p>
        </w:tc>
      </w:tr>
      <w:tr>
        <w:tc>
          <w:tcPr>
            <w:tcW w:type="dxa" w:w="2880"/>
          </w:tcPr>
          <w:p>
            <w:r>
              <w:t>[COMPLETION_24_DESCRIPTION]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[COMPLETION_24_DEBIT]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[COMPLETION_24_CREDIT]</w:t>
            </w:r>
          </w:p>
        </w:tc>
      </w:tr>
      <w:tr>
        <w:tc>
          <w:tcPr>
            <w:tcW w:type="dxa" w:w="2880"/>
          </w:tcPr>
          <w:p>
            <w:r>
              <w:t>[COMPLETION_25_DESCRIPTION]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[COMPLETION_25_DEBIT]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[COMPLETION_25_CREDIT]</w:t>
            </w:r>
          </w:p>
        </w:tc>
      </w:tr>
      <w:tr>
        <w:tc>
          <w:tcPr>
            <w:tcW w:type="dxa" w:w="2880"/>
          </w:tcPr>
          <w:p>
            <w:r>
              <w:t>[COMPLETION_26_DESCRIPTION]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[COMPLETION_26_DEBIT]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[COMPLETION_26_CREDIT]</w:t>
            </w:r>
          </w:p>
        </w:tc>
      </w:tr>
      <w:tr>
        <w:tc>
          <w:tcPr>
            <w:tcW w:type="dxa" w:w="2880"/>
          </w:tcPr>
          <w:p>
            <w:r>
              <w:t>[COMPLETION_27_DESCRIPTION]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[COMPLETION_27_DEBIT]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[COMPLETION_27_CREDIT]</w:t>
            </w:r>
          </w:p>
        </w:tc>
      </w:tr>
      <w:tr>
        <w:tc>
          <w:tcPr>
            <w:tcW w:type="dxa" w:w="2880"/>
          </w:tcPr>
          <w:p>
            <w:r>
              <w:t>[COMPLETION_28_DESCRIPTION]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[COMPLETION_28_DEBIT]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[COMPLETION_28_CREDIT]</w:t>
            </w:r>
          </w:p>
        </w:tc>
      </w:tr>
      <w:tr>
        <w:tc>
          <w:tcPr>
            <w:tcW w:type="dxa" w:w="2880"/>
          </w:tcPr>
          <w:p>
            <w:r>
              <w:t>[COMPLETION_29_DESCRIPTION]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[COMPLETION_29_DEBIT]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[COMPLETION_29_CREDIT]</w:t>
            </w:r>
          </w:p>
        </w:tc>
      </w:tr>
      <w:tr>
        <w:tc>
          <w:tcPr>
            <w:tcW w:type="dxa" w:w="2880"/>
          </w:tcPr>
          <w:p>
            <w:r>
              <w:t>[COMPLETION_30_DESCRIPTION]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[COMPLETION_30_DEBIT]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[COMPLETION_30_CREDIT]</w:t>
            </w:r>
          </w:p>
        </w:tc>
      </w:tr>
      <w:tr>
        <w:tc>
          <w:tcPr>
            <w:tcW w:type="dxa" w:w="2880"/>
          </w:tcPr>
          <w:p>
            <w:r>
              <w:t>[COMPLETION_31_DESCRIPTION]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[COMPLETION_31_DEBIT]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[COMPLETION_31_CREDIT]</w:t>
            </w:r>
          </w:p>
        </w:tc>
      </w:tr>
      <w:tr>
        <w:tc>
          <w:tcPr>
            <w:tcW w:type="dxa" w:w="2880"/>
          </w:tcPr>
          <w:p>
            <w:r>
              <w:t>[COMPLETION_32_DESCRIPTION]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[COMPLETION_32_DEBIT]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[COMPLETION_32_CREDIT]</w:t>
            </w:r>
          </w:p>
        </w:tc>
      </w:tr>
      <w:tr>
        <w:tc>
          <w:tcPr>
            <w:tcW w:type="dxa" w:w="2880"/>
          </w:tcPr>
          <w:p>
            <w:r>
              <w:t>[COMPLETION_33_DESCRIPTION]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[COMPLETION_33_DEBIT]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[COMPLETION_33_CREDIT]</w:t>
            </w:r>
          </w:p>
        </w:tc>
      </w:tr>
      <w:tr>
        <w:tc>
          <w:tcPr>
            <w:tcW w:type="dxa" w:w="2880"/>
          </w:tcPr>
          <w:p>
            <w:r>
              <w:t>[COMPLETION_34_DESCRIPTION]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[COMPLETION_34_DEBIT]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[COMPLETION_34_CREDIT]</w:t>
            </w:r>
          </w:p>
        </w:tc>
      </w:tr>
      <w:tr>
        <w:tc>
          <w:tcPr>
            <w:tcW w:type="dxa" w:w="2880"/>
          </w:tcPr>
          <w:p>
            <w:r>
              <w:t>[COMPLETION_35_DESCRIPTION]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[COMPLETION_35_DEBIT]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[COMPLETION_35_CREDIT]</w:t>
            </w:r>
          </w:p>
        </w:tc>
      </w:tr>
      <w:tr>
        <w:tc>
          <w:tcPr>
            <w:tcW w:type="dxa" w:w="2880"/>
          </w:tcPr>
          <w:p>
            <w:r>
              <w:t>[COMPLETION_36_DESCRIPTION]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[COMPLETION_36_DEBIT]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[COMPLETION_36_CREDIT]</w:t>
            </w:r>
          </w:p>
        </w:tc>
      </w:tr>
      <w:tr>
        <w:tc>
          <w:tcPr>
            <w:tcW w:type="dxa" w:w="2880"/>
          </w:tcPr>
          <w:p>
            <w:r>
              <w:t>[COMPLETION_37_DESCRIPTION]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[COMPLETION_37_DEBIT]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[COMPLETION_37_CREDIT]</w:t>
            </w:r>
          </w:p>
        </w:tc>
      </w:tr>
      <w:tr>
        <w:tc>
          <w:tcPr>
            <w:tcW w:type="dxa" w:w="2880"/>
          </w:tcPr>
          <w:p>
            <w:r>
              <w:t>[COMPLETION_38_DESCRIPTION]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[COMPLETION_38_DEBIT]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[COMPLETION_38_CREDIT]</w:t>
            </w:r>
          </w:p>
        </w:tc>
      </w:tr>
      <w:tr>
        <w:tc>
          <w:tcPr>
            <w:tcW w:type="dxa" w:w="2880"/>
          </w:tcPr>
          <w:p>
            <w:r>
              <w:t>[COMPLETION_39_DESCRIPTION]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[COMPLETION_39_DEBIT]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[COMPLETION_39_CREDIT]</w:t>
            </w:r>
          </w:p>
        </w:tc>
      </w:tr>
      <w:tr>
        <w:tc>
          <w:tcPr>
            <w:tcW w:type="dxa" w:w="2880"/>
          </w:tcPr>
          <w:p>
            <w:r>
              <w:t>[COMPLETION_40_DESCRIPTION]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[COMPLETION_40_DEBIT]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[COMPLETION_40_CREDIT]</w:t>
            </w:r>
          </w:p>
        </w:tc>
      </w:tr>
      <w:tr>
        <w:tc>
          <w:tcPr>
            <w:tcW w:type="dxa" w:w="2880"/>
          </w:tcPr>
          <w:p>
            <w:r>
              <w:t>[COMPLETION_41_DESCRIPTION]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[COMPLETION_41_DEBIT]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[COMPLETION_41_CREDIT]</w:t>
            </w:r>
          </w:p>
        </w:tc>
      </w:tr>
      <w:tr>
        <w:tc>
          <w:tcPr>
            <w:tcW w:type="dxa" w:w="2880"/>
          </w:tcPr>
          <w:p>
            <w:r>
              <w:t>[COMPLETION_42_DESCRIPTION]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[COMPLETION_42_DEBIT]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[COMPLETION_42_CREDIT]</w:t>
            </w:r>
          </w:p>
        </w:tc>
      </w:tr>
      <w:tr>
        <w:tc>
          <w:tcPr>
            <w:tcW w:type="dxa" w:w="2880"/>
          </w:tcPr>
          <w:p>
            <w:r>
              <w:t>[COMPLETION_43_DESCRIPTION]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[COMPLETION_43_DEBIT]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[COMPLETION_43_CREDIT]</w:t>
            </w:r>
          </w:p>
        </w:tc>
      </w:tr>
      <w:tr>
        <w:tc>
          <w:tcPr>
            <w:tcW w:type="dxa" w:w="2880"/>
          </w:tcPr>
          <w:p>
            <w:r>
              <w:t>[COMPLETION_44_DESCRIPTION]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[COMPLETION_44_DEBIT]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[COMPLETION_44_CREDIT]</w:t>
            </w:r>
          </w:p>
        </w:tc>
      </w:tr>
      <w:tr>
        <w:tc>
          <w:tcPr>
            <w:tcW w:type="dxa" w:w="2880"/>
          </w:tcPr>
          <w:p>
            <w:r>
              <w:t>[COMPLETION_45_DESCRIPTION]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[COMPLETION_45_DEBIT]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[COMPLETION_45_CREDIT]</w:t>
            </w:r>
          </w:p>
        </w:tc>
      </w:tr>
      <w:tr>
        <w:tc>
          <w:tcPr>
            <w:tcW w:type="dxa" w:w="2880"/>
          </w:tcPr>
          <w:p>
            <w:r>
              <w:t>[COMPLETION_46_DESCRIPTION]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[COMPLETION_46_DEBIT]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[COMPLETION_46_CREDIT]</w:t>
            </w:r>
          </w:p>
        </w:tc>
      </w:tr>
      <w:tr>
        <w:tc>
          <w:tcPr>
            <w:tcW w:type="dxa" w:w="2880"/>
          </w:tcPr>
          <w:p>
            <w:r>
              <w:t>[COMPLETION_47_DESCRIPTION]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[COMPLETION_47_DEBIT]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[COMPLETION_47_CREDIT]</w:t>
            </w:r>
          </w:p>
        </w:tc>
      </w:tr>
      <w:tr>
        <w:tc>
          <w:tcPr>
            <w:tcW w:type="dxa" w:w="2880"/>
          </w:tcPr>
          <w:p>
            <w:r>
              <w:t>[COMPLETION_48_DESCRIPTION]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[COMPLETION_48_DEBIT]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[COMPLETION_48_CREDIT]</w:t>
            </w:r>
          </w:p>
        </w:tc>
      </w:tr>
      <w:tr>
        <w:tc>
          <w:tcPr>
            <w:tcW w:type="dxa" w:w="2880"/>
          </w:tcPr>
          <w:p>
            <w:r>
              <w:t>[COMPLETION_49_DESCRIPTION]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[COMPLETION_49_DEBIT]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[COMPLETION_49_CREDIT]</w:t>
            </w:r>
          </w:p>
        </w:tc>
      </w:tr>
      <w:tr>
        <w:tc>
          <w:tcPr>
            <w:tcW w:type="dxa" w:w="2880"/>
          </w:tcPr>
          <w:p>
            <w:r>
              <w:t>[COMPLETION_50_DESCRIPTION]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[COMPLETION_50_DEBIT]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[COMPLETION_50_CREDIT]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[COMPLETION_TOTAL_DEBIT]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[COMPLETION_TOTAL_CREDIT]</w:t>
            </w:r>
          </w:p>
        </w:tc>
      </w:tr>
      <w:tr>
        <w:tc>
          <w:tcPr>
            <w:tcW w:type="dxa" w:w="5760"/>
            <w:gridSpan w:val="2"/>
          </w:tcPr>
          <w:p>
            <w:r>
              <w:rPr>
                <w:b/>
              </w:rPr>
              <w:t>[COMPLETION_BALANCE_LABEL]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[COMPLETION_BALANCE_AMOUNT]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