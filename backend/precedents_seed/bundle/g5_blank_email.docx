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[CONTACT_LETTER_DEAR]</w:t>
      </w:r>
    </w:p>
    <w:p/>
    <w:p>
      <w:r>
        <w:t>[PRECEDENT_BODY]</w:t>
      </w:r>
    </w:p>
    <w:p/>
    <w:p>
      <w:r>
        <w:t>[CONTACT_LETTER_SIGN_OFF]</w:t>
      </w:r>
    </w:p>
    <w:p/>
    <w:p>
      <w:r>
        <w:t>[FEE_EARNER]</w:t>
      </w:r>
    </w:p>
    <w:p>
      <w:r>
        <w:t>[FEE_EARNER_JOB_TITLE]</w:t>
      </w:r>
    </w:p>
    <w:p>
      <w:r>
        <w:t>[FIRM_TRADING_NAME]</w:t>
      </w:r>
    </w:p>
    <w:p/>
    <w:p>
      <w:r>
        <w:t>---</w:t>
      </w:r>
    </w:p>
    <w:p>
      <w:r>
        <w:t>Our ref: [FEE_EARNER_INITIALS]/[CASE_REF]    Your ref: [CONTACT_REF]</w:t>
      </w:r>
    </w:p>
    <w:p>
      <w:r>
        <w:t>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