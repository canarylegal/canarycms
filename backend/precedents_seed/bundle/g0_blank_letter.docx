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[TITLE] [FIRST_INITIAL] [MIDDLE_INITIAL] [LAST_NAME] [TITLE_2] [FIRST_INITIAL_2] [MIDDLE_INITIAL_2] [LAST_NAME_2] [TITLE_3] [FIRST_INITIAL_3] [MIDDLE_INITIAL_3] [LAST_NAME_3] [TITLE_4] [FIRST_INITIAL_4] [MIDDLE_INITIAL_4] [LAST_NAME_4]</w:t>
      </w:r>
      <w:r>
        <w:br/>
      </w:r>
      <w:r>
        <w:t>[ORG_AND_ADDRESS_BLOCK]</w:t>
      </w:r>
    </w:p>
    <w:p/>
    <w:p>
      <w:r>
        <w:t>[DATE]</w:t>
      </w:r>
    </w:p>
    <w:p/>
    <w:p>
      <w:r>
        <w:t>Your Ref: [CONTACT_REF]</w:t>
      </w:r>
    </w:p>
    <w:p>
      <w:r>
        <w:t>Our Ref: [FEE_EARNER_INITIALS]/[CASE_REF]</w:t>
      </w:r>
    </w:p>
    <w:p/>
    <w:p>
      <w:r>
        <w:t>[PRIMARY_CLIENT_LETTER_DEAR]</w:t>
      </w:r>
    </w:p>
    <w:p>
      <w:r>
        <w:t>Re: [MATTER_DESCRIPTION]</w:t>
      </w:r>
    </w:p>
    <w:p>
      <w:r>
        <w:t>[SOLICITOR_OUR_CLIENT_LINE]</w:t>
      </w:r>
    </w:p>
    <w:p>
      <w:r>
        <w:t>[SOLICITOR_YOUR_CLIENT_LINE]</w:t>
      </w:r>
    </w:p>
    <w:p/>
    <w:p>
      <w:r>
        <w:t>[PRECEDENT_BODY]</w:t>
      </w:r>
    </w:p>
    <w:p/>
    <w:p>
      <w:r>
        <w:t>Yours sincerely,</w:t>
      </w:r>
    </w:p>
    <w:p/>
    <w:p>
      <w:r>
        <w:t>[FEE_EARNER]</w:t>
      </w:r>
    </w:p>
    <w:p>
      <w:r>
        <w:t>[FIRM_TRADING_NAME]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