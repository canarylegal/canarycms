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INVOICE</w:t>
      </w:r>
    </w:p>
    <w:p>
      <w:pPr>
        <w:jc w:val="center"/>
      </w:pPr>
      <w:r>
        <w:rPr>
          <w:sz w:val="22"/>
        </w:rPr>
        <w:t>[INVOICE_NUMBER]  ·  [INVOICE_DATE]</w:t>
      </w:r>
    </w:p>
    <w:p/>
    <w:p>
      <w:r>
        <w:rPr>
          <w:b/>
        </w:rPr>
        <w:t xml:space="preserve">Bill to: </w:t>
      </w:r>
      <w:r>
        <w:t>[INVOICE_BILL_TO]</w:t>
      </w:r>
    </w:p>
    <w:p>
      <w:r>
        <w:t>Matter: [CASE_REF] — [MATTER_DESCRIPTION]</w:t>
      </w:r>
    </w:p>
    <w:p>
      <w:r>
        <w:t>Fee earner: [FEE_EARNER]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</w:rPr>
              <w:t>Net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</w:rPr>
              <w:t>VAT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</w:rPr>
              <w:t>Total</w:t>
            </w:r>
          </w:p>
        </w:tc>
      </w:tr>
      <w:tr>
        <w:tc>
          <w:tcPr>
            <w:tcW w:type="dxa" w:w="1728"/>
          </w:tcPr>
          <w:p>
            <w:r>
              <w:t>[INVOICE_01_TYPE]</w:t>
            </w:r>
          </w:p>
        </w:tc>
        <w:tc>
          <w:tcPr>
            <w:tcW w:type="dxa" w:w="1728"/>
          </w:tcPr>
          <w:p>
            <w:r>
              <w:t>[INVOICE_01_DESCRIPTION]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[INVOICE_01_NET]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[INVOICE_01_VAT]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[INVOICE_01_TOTAL]</w:t>
            </w:r>
          </w:p>
        </w:tc>
      </w:tr>
      <w:tr>
        <w:tc>
          <w:tcPr>
            <w:tcW w:type="dxa" w:w="1728"/>
          </w:tcPr>
          <w:p>
            <w:r>
              <w:t>[INVOICE_02_TYPE]</w:t>
            </w:r>
          </w:p>
        </w:tc>
        <w:tc>
          <w:tcPr>
            <w:tcW w:type="dxa" w:w="1728"/>
          </w:tcPr>
          <w:p>
            <w:r>
              <w:t>[INVOICE_02_DESCRIPTION]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[INVOICE_02_NET]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[INVOICE_02_VAT]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[INVOICE_02_TOTAL]</w:t>
            </w:r>
          </w:p>
        </w:tc>
      </w:tr>
      <w:tr>
        <w:tc>
          <w:tcPr>
            <w:tcW w:type="dxa" w:w="1728"/>
          </w:tcPr>
          <w:p>
            <w:r>
              <w:t>[INVOICE_03_TYPE]</w:t>
            </w:r>
          </w:p>
        </w:tc>
        <w:tc>
          <w:tcPr>
            <w:tcW w:type="dxa" w:w="1728"/>
          </w:tcPr>
          <w:p>
            <w:r>
              <w:t>[INVOICE_03_DESCRIPTION]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[INVOICE_03_NET]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[INVOICE_03_VAT]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[INVOICE_03_TOTAL]</w:t>
            </w:r>
          </w:p>
        </w:tc>
      </w:tr>
      <w:tr>
        <w:tc>
          <w:tcPr>
            <w:tcW w:type="dxa" w:w="1728"/>
          </w:tcPr>
          <w:p>
            <w:r>
              <w:t>[INVOICE_04_TYPE]</w:t>
            </w:r>
          </w:p>
        </w:tc>
        <w:tc>
          <w:tcPr>
            <w:tcW w:type="dxa" w:w="1728"/>
          </w:tcPr>
          <w:p>
            <w:r>
              <w:t>[INVOICE_04_DESCRIPTION]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[INVOICE_04_NET]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[INVOICE_04_VAT]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[INVOICE_04_TOTAL]</w:t>
            </w:r>
          </w:p>
        </w:tc>
      </w:tr>
      <w:tr>
        <w:tc>
          <w:tcPr>
            <w:tcW w:type="dxa" w:w="1728"/>
          </w:tcPr>
          <w:p>
            <w:r>
              <w:t>[INVOICE_05_TYPE]</w:t>
            </w:r>
          </w:p>
        </w:tc>
        <w:tc>
          <w:tcPr>
            <w:tcW w:type="dxa" w:w="1728"/>
          </w:tcPr>
          <w:p>
            <w:r>
              <w:t>[INVOICE_05_DESCRIPTION]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[INVOICE_05_NET]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[INVOICE_05_VAT]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[INVOICE_05_TOTAL]</w:t>
            </w:r>
          </w:p>
        </w:tc>
      </w:tr>
      <w:tr>
        <w:tc>
          <w:tcPr>
            <w:tcW w:type="dxa" w:w="1728"/>
          </w:tcPr>
          <w:p>
            <w:r>
              <w:t>[INVOICE_06_TYPE]</w:t>
            </w:r>
          </w:p>
        </w:tc>
        <w:tc>
          <w:tcPr>
            <w:tcW w:type="dxa" w:w="1728"/>
          </w:tcPr>
          <w:p>
            <w:r>
              <w:t>[INVOICE_06_DESCRIPTION]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[INVOICE_06_NET]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[INVOICE_06_VAT]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[INVOICE_06_TOTAL]</w:t>
            </w:r>
          </w:p>
        </w:tc>
      </w:tr>
      <w:tr>
        <w:tc>
          <w:tcPr>
            <w:tcW w:type="dxa" w:w="1728"/>
          </w:tcPr>
          <w:p>
            <w:r>
              <w:t>[INVOICE_07_TYPE]</w:t>
            </w:r>
          </w:p>
        </w:tc>
        <w:tc>
          <w:tcPr>
            <w:tcW w:type="dxa" w:w="1728"/>
          </w:tcPr>
          <w:p>
            <w:r>
              <w:t>[INVOICE_07_DESCRIPTION]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[INVOICE_07_NET]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[INVOICE_07_VAT]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[INVOICE_07_TOTAL]</w:t>
            </w:r>
          </w:p>
        </w:tc>
      </w:tr>
      <w:tr>
        <w:tc>
          <w:tcPr>
            <w:tcW w:type="dxa" w:w="1728"/>
          </w:tcPr>
          <w:p>
            <w:r>
              <w:t>[INVOICE_08_TYPE]</w:t>
            </w:r>
          </w:p>
        </w:tc>
        <w:tc>
          <w:tcPr>
            <w:tcW w:type="dxa" w:w="1728"/>
          </w:tcPr>
          <w:p>
            <w:r>
              <w:t>[INVOICE_08_DESCRIPTION]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[INVOICE_08_NET]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[INVOICE_08_VAT]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[INVOICE_08_TOTAL]</w:t>
            </w:r>
          </w:p>
        </w:tc>
      </w:tr>
      <w:tr>
        <w:tc>
          <w:tcPr>
            <w:tcW w:type="dxa" w:w="1728"/>
          </w:tcPr>
          <w:p>
            <w:r>
              <w:t>[INVOICE_09_TYPE]</w:t>
            </w:r>
          </w:p>
        </w:tc>
        <w:tc>
          <w:tcPr>
            <w:tcW w:type="dxa" w:w="1728"/>
          </w:tcPr>
          <w:p>
            <w:r>
              <w:t>[INVOICE_09_DESCRIPTION]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[INVOICE_09_NET]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[INVOICE_09_VAT]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[INVOICE_09_TOTAL]</w:t>
            </w:r>
          </w:p>
        </w:tc>
      </w:tr>
      <w:tr>
        <w:tc>
          <w:tcPr>
            <w:tcW w:type="dxa" w:w="1728"/>
          </w:tcPr>
          <w:p>
            <w:r>
              <w:t>[INVOICE_10_TYPE]</w:t>
            </w:r>
          </w:p>
        </w:tc>
        <w:tc>
          <w:tcPr>
            <w:tcW w:type="dxa" w:w="1728"/>
          </w:tcPr>
          <w:p>
            <w:r>
              <w:t>[INVOICE_10_DESCRIPTION]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[INVOICE_10_NET]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[INVOICE_10_VAT]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[INVOICE_10_TOTAL]</w:t>
            </w:r>
          </w:p>
        </w:tc>
      </w:tr>
      <w:tr>
        <w:tc>
          <w:tcPr>
            <w:tcW w:type="dxa" w:w="1728"/>
          </w:tcPr>
          <w:p>
            <w:r>
              <w:t>[INVOICE_11_TYPE]</w:t>
            </w:r>
          </w:p>
        </w:tc>
        <w:tc>
          <w:tcPr>
            <w:tcW w:type="dxa" w:w="1728"/>
          </w:tcPr>
          <w:p>
            <w:r>
              <w:t>[INVOICE_11_DESCRIPTION]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[INVOICE_11_NET]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[INVOICE_11_VAT]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[INVOICE_11_TOTAL]</w:t>
            </w:r>
          </w:p>
        </w:tc>
      </w:tr>
      <w:tr>
        <w:tc>
          <w:tcPr>
            <w:tcW w:type="dxa" w:w="1728"/>
          </w:tcPr>
          <w:p>
            <w:r>
              <w:t>[INVOICE_12_TYPE]</w:t>
            </w:r>
          </w:p>
        </w:tc>
        <w:tc>
          <w:tcPr>
            <w:tcW w:type="dxa" w:w="1728"/>
          </w:tcPr>
          <w:p>
            <w:r>
              <w:t>[INVOICE_12_DESCRIPTION]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[INVOICE_12_NET]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[INVOICE_12_VAT]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[INVOICE_12_TOTAL]</w:t>
            </w:r>
          </w:p>
        </w:tc>
      </w:tr>
      <w:tr>
        <w:tc>
          <w:tcPr>
            <w:tcW w:type="dxa" w:w="1728"/>
          </w:tcPr>
          <w:p>
            <w:r>
              <w:t>[INVOICE_13_TYPE]</w:t>
            </w:r>
          </w:p>
        </w:tc>
        <w:tc>
          <w:tcPr>
            <w:tcW w:type="dxa" w:w="1728"/>
          </w:tcPr>
          <w:p>
            <w:r>
              <w:t>[INVOICE_13_DESCRIPTION]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[INVOICE_13_NET]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[INVOICE_13_VAT]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[INVOICE_13_TOTAL]</w:t>
            </w:r>
          </w:p>
        </w:tc>
      </w:tr>
      <w:tr>
        <w:tc>
          <w:tcPr>
            <w:tcW w:type="dxa" w:w="1728"/>
          </w:tcPr>
          <w:p>
            <w:r>
              <w:t>[INVOICE_14_TYPE]</w:t>
            </w:r>
          </w:p>
        </w:tc>
        <w:tc>
          <w:tcPr>
            <w:tcW w:type="dxa" w:w="1728"/>
          </w:tcPr>
          <w:p>
            <w:r>
              <w:t>[INVOICE_14_DESCRIPTION]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[INVOICE_14_NET]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[INVOICE_14_VAT]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[INVOICE_14_TOTAL]</w:t>
            </w:r>
          </w:p>
        </w:tc>
      </w:tr>
      <w:tr>
        <w:tc>
          <w:tcPr>
            <w:tcW w:type="dxa" w:w="1728"/>
          </w:tcPr>
          <w:p>
            <w:r>
              <w:t>[INVOICE_15_TYPE]</w:t>
            </w:r>
          </w:p>
        </w:tc>
        <w:tc>
          <w:tcPr>
            <w:tcW w:type="dxa" w:w="1728"/>
          </w:tcPr>
          <w:p>
            <w:r>
              <w:t>[INVOICE_15_DESCRIPTION]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[INVOICE_15_NET]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[INVOICE_15_VAT]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[INVOICE_15_TOTAL]</w:t>
            </w:r>
          </w:p>
        </w:tc>
      </w:tr>
      <w:tr>
        <w:tc>
          <w:tcPr>
            <w:tcW w:type="dxa" w:w="1728"/>
          </w:tcPr>
          <w:p>
            <w:r>
              <w:t>[INVOICE_16_TYPE]</w:t>
            </w:r>
          </w:p>
        </w:tc>
        <w:tc>
          <w:tcPr>
            <w:tcW w:type="dxa" w:w="1728"/>
          </w:tcPr>
          <w:p>
            <w:r>
              <w:t>[INVOICE_16_DESCRIPTION]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[INVOICE_16_NET]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[INVOICE_16_VAT]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[INVOICE_16_TOTAL]</w:t>
            </w:r>
          </w:p>
        </w:tc>
      </w:tr>
      <w:tr>
        <w:tc>
          <w:tcPr>
            <w:tcW w:type="dxa" w:w="1728"/>
          </w:tcPr>
          <w:p>
            <w:r>
              <w:t>[INVOICE_17_TYPE]</w:t>
            </w:r>
          </w:p>
        </w:tc>
        <w:tc>
          <w:tcPr>
            <w:tcW w:type="dxa" w:w="1728"/>
          </w:tcPr>
          <w:p>
            <w:r>
              <w:t>[INVOICE_17_DESCRIPTION]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[INVOICE_17_NET]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[INVOICE_17_VAT]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[INVOICE_17_TOTAL]</w:t>
            </w:r>
          </w:p>
        </w:tc>
      </w:tr>
      <w:tr>
        <w:tc>
          <w:tcPr>
            <w:tcW w:type="dxa" w:w="1728"/>
          </w:tcPr>
          <w:p>
            <w:r>
              <w:t>[INVOICE_18_TYPE]</w:t>
            </w:r>
          </w:p>
        </w:tc>
        <w:tc>
          <w:tcPr>
            <w:tcW w:type="dxa" w:w="1728"/>
          </w:tcPr>
          <w:p>
            <w:r>
              <w:t>[INVOICE_18_DESCRIPTION]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[INVOICE_18_NET]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[INVOICE_18_VAT]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[INVOICE_18_TOTAL]</w:t>
            </w:r>
          </w:p>
        </w:tc>
      </w:tr>
      <w:tr>
        <w:tc>
          <w:tcPr>
            <w:tcW w:type="dxa" w:w="1728"/>
          </w:tcPr>
          <w:p>
            <w:r>
              <w:t>[INVOICE_19_TYPE]</w:t>
            </w:r>
          </w:p>
        </w:tc>
        <w:tc>
          <w:tcPr>
            <w:tcW w:type="dxa" w:w="1728"/>
          </w:tcPr>
          <w:p>
            <w:r>
              <w:t>[INVOICE_19_DESCRIPTION]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[INVOICE_19_NET]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[INVOICE_19_VAT]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[INVOICE_19_TOTAL]</w:t>
            </w:r>
          </w:p>
        </w:tc>
      </w:tr>
      <w:tr>
        <w:tc>
          <w:tcPr>
            <w:tcW w:type="dxa" w:w="1728"/>
          </w:tcPr>
          <w:p>
            <w:r>
              <w:t>[INVOICE_20_TYPE]</w:t>
            </w:r>
          </w:p>
        </w:tc>
        <w:tc>
          <w:tcPr>
            <w:tcW w:type="dxa" w:w="1728"/>
          </w:tcPr>
          <w:p>
            <w:r>
              <w:t>[INVOICE_20_DESCRIPTION]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[INVOICE_20_NET]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[INVOICE_20_VAT]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[INVOICE_20_TOTAL]</w:t>
            </w:r>
          </w:p>
        </w:tc>
      </w:tr>
      <w:tr>
        <w:tc>
          <w:tcPr>
            <w:tcW w:type="dxa" w:w="1728"/>
          </w:tcPr>
          <w:p>
            <w:r>
              <w:t>[INVOICE_21_TYPE]</w:t>
            </w:r>
          </w:p>
        </w:tc>
        <w:tc>
          <w:tcPr>
            <w:tcW w:type="dxa" w:w="1728"/>
          </w:tcPr>
          <w:p>
            <w:r>
              <w:t>[INVOICE_21_DESCRIPTION]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[INVOICE_21_NET]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[INVOICE_21_VAT]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[INVOICE_21_TOTAL]</w:t>
            </w:r>
          </w:p>
        </w:tc>
      </w:tr>
      <w:tr>
        <w:tc>
          <w:tcPr>
            <w:tcW w:type="dxa" w:w="1728"/>
          </w:tcPr>
          <w:p>
            <w:r>
              <w:t>[INVOICE_22_TYPE]</w:t>
            </w:r>
          </w:p>
        </w:tc>
        <w:tc>
          <w:tcPr>
            <w:tcW w:type="dxa" w:w="1728"/>
          </w:tcPr>
          <w:p>
            <w:r>
              <w:t>[INVOICE_22_DESCRIPTION]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[INVOICE_22_NET]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[INVOICE_22_VAT]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[INVOICE_22_TOTAL]</w:t>
            </w:r>
          </w:p>
        </w:tc>
      </w:tr>
      <w:tr>
        <w:tc>
          <w:tcPr>
            <w:tcW w:type="dxa" w:w="1728"/>
          </w:tcPr>
          <w:p>
            <w:r>
              <w:t>[INVOICE_23_TYPE]</w:t>
            </w:r>
          </w:p>
        </w:tc>
        <w:tc>
          <w:tcPr>
            <w:tcW w:type="dxa" w:w="1728"/>
          </w:tcPr>
          <w:p>
            <w:r>
              <w:t>[INVOICE_23_DESCRIPTION]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[INVOICE_23_NET]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[INVOICE_23_VAT]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[INVOICE_23_TOTAL]</w:t>
            </w:r>
          </w:p>
        </w:tc>
      </w:tr>
      <w:tr>
        <w:tc>
          <w:tcPr>
            <w:tcW w:type="dxa" w:w="1728"/>
          </w:tcPr>
          <w:p>
            <w:r>
              <w:t>[INVOICE_24_TYPE]</w:t>
            </w:r>
          </w:p>
        </w:tc>
        <w:tc>
          <w:tcPr>
            <w:tcW w:type="dxa" w:w="1728"/>
          </w:tcPr>
          <w:p>
            <w:r>
              <w:t>[INVOICE_24_DESCRIPTION]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[INVOICE_24_NET]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[INVOICE_24_VAT]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[INVOICE_24_TOTAL]</w:t>
            </w:r>
          </w:p>
        </w:tc>
      </w:tr>
      <w:tr>
        <w:tc>
          <w:tcPr>
            <w:tcW w:type="dxa" w:w="1728"/>
          </w:tcPr>
          <w:p>
            <w:r>
              <w:t>[INVOICE_25_TYPE]</w:t>
            </w:r>
          </w:p>
        </w:tc>
        <w:tc>
          <w:tcPr>
            <w:tcW w:type="dxa" w:w="1728"/>
          </w:tcPr>
          <w:p>
            <w:r>
              <w:t>[INVOICE_25_DESCRIPTION]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[INVOICE_25_NET]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[INVOICE_25_VAT]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[INVOICE_25_TOTAL]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Net total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[INVOICE_NET_TOTAL]</w:t>
            </w:r>
          </w:p>
        </w:tc>
      </w:tr>
      <w:tr>
        <w:tc>
          <w:tcPr>
            <w:tcW w:type="dxa" w:w="4320"/>
          </w:tcPr>
          <w:p>
            <w:r>
              <w:t>VAT total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[INVOICE_VAT_TOTAL]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Invoice total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</w:rPr>
              <w:t>[INVOICE_TOTAL]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