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[ORG_AND_ADDRESS_BLOCK]</w:t>
      </w:r>
    </w:p>
    <w:p/>
    <w:p>
      <w:r>
        <w:t>[DATE]</w:t>
      </w:r>
    </w:p>
    <w:p/>
    <w:p>
      <w:r>
        <w:t>Re: [MATTER_DESCRIPTION] — [CASE_REF]</w:t>
      </w:r>
    </w:p>
    <w:p/>
    <w:p>
      <w:r>
        <w:t>Dear [CONTACT_LETTER_DEAR]</w:t>
      </w:r>
    </w:p>
    <w:p/>
    <w:p>
      <w:r>
        <w:t>Thank you for instructing us. Set out below is our estimate of costs based on a property value of [QUOTE_PROPERTY_VALUE].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5544"/>
            <w:shd w:val="clear" w:color="auto" w:fill="D0DAE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B8C4D4"/>
              <w:bottom w:val="single" w:sz="8" w:space="0" w:color="B8C4D4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944"/>
            <w:shd w:val="clear" w:color="auto" w:fill="D0DAE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B8C4D4"/>
              <w:bottom w:val="single" w:sz="8" w:space="0" w:color="B8C4D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</w:tc>
        <w:tc>
          <w:tcPr>
            <w:tcW w:type="dxa" w:w="1944"/>
            <w:shd w:val="clear" w:color="auto" w:fill="D0DAE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B8C4D4"/>
              <w:bottom w:val="single" w:sz="8" w:space="0" w:color="B8C4D4"/>
              <w:right w:val="single" w:sz="4" w:space="0" w:color="B8C4D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VAT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[QUOTE_01_LABEL]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[QUOTE_01_AMOUNT]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[QUOTE_01_VAT]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[QUOTE_02_LABEL]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[QUOTE_02_AMOUNT]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[QUOTE_02_VAT]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[QUOTE_03_LABEL]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[QUOTE_03_AMOUNT]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[QUOTE_03_VAT]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[QUOTE_04_LABEL]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[QUOTE_04_AMOUNT]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[QUOTE_04_VAT]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[QUOTE_05_LABEL]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[QUOTE_05_AMOUNT]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[QUOTE_05_VAT]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[QUOTE_06_LABEL]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[QUOTE_06_AMOUNT]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[QUOTE_06_VAT]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[QUOTE_07_LABEL]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[QUOTE_07_AMOUNT]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[QUOTE_07_VAT]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[QUOTE_08_LABEL]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[QUOTE_08_AMOUNT]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[QUOTE_08_VAT]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[QUOTE_09_LABEL]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[QUOTE_09_AMOUNT]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[QUOTE_09_VAT]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[QUOTE_10_LABEL]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[QUOTE_10_AMOUNT]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[QUOTE_10_VAT]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[QUOTE_11_LABEL]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[QUOTE_11_AMOUNT]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[QUOTE_11_VAT]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[QUOTE_12_LABEL]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[QUOTE_12_AMOUNT]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[QUOTE_12_VAT]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[QUOTE_13_LABEL]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[QUOTE_13_AMOUNT]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[QUOTE_13_VAT]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[QUOTE_14_LABEL]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[QUOTE_14_AMOUNT]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[QUOTE_14_VAT]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[QUOTE_15_LABEL]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[QUOTE_15_AMOUNT]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[QUOTE_15_VAT]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[QUOTE_16_LABEL]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[QUOTE_16_AMOUNT]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[QUOTE_16_VAT]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[QUOTE_17_LABEL]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[QUOTE_17_AMOUNT]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[QUOTE_17_VAT]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[QUOTE_18_LABEL]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[QUOTE_18_AMOUNT]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[QUOTE_18_VAT]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[QUOTE_19_LABEL]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[QUOTE_19_AMOUNT]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[QUOTE_19_VAT]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[QUOTE_20_LABEL]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[QUOTE_20_AMOUNT]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[QUOTE_20_VAT]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[QUOTE_21_LABEL]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[QUOTE_21_AMOUNT]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[QUOTE_21_VAT]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[QUOTE_22_LABEL]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[QUOTE_22_AMOUNT]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[QUOTE_22_VAT]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[QUOTE_23_LABEL]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[QUOTE_23_AMOUNT]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[QUOTE_23_VAT]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[QUOTE_24_LABEL]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[QUOTE_24_AMOUNT]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[QUOTE_24_VAT]</w:t>
            </w:r>
          </w:p>
        </w:tc>
      </w:tr>
      <w:tr>
        <w:tc>
          <w:tcPr>
            <w:tcW w:type="dxa" w:w="55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left w:val="single" w:sz="4" w:space="0" w:color="B8C4D4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[QUOTE_25_LABEL]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[QUOTE_25_AMOUNT]</w:t>
            </w:r>
          </w:p>
        </w:tc>
        <w:tc>
          <w:tcPr>
            <w:tcW w:type="dxa" w:w="1944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4" w:space="0" w:color="D8DEE8"/>
              <w:right w:val="single" w:sz="4" w:space="0" w:color="B8C4D4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[QUOTE_25_VAT]</w:t>
            </w:r>
          </w:p>
        </w:tc>
      </w:tr>
    </w:tbl>
    <w:p/>
    <w:p>
      <w:r>
        <w:rPr>
          <w:sz w:val="22"/>
        </w:rPr>
        <w:t>Yours faithfully</w:t>
      </w:r>
    </w:p>
    <w:p/>
    <w:p>
      <w:r>
        <w:t>[FEE_EARNER]</w:t>
      </w:r>
    </w:p>
    <w:p>
      <w:r>
        <w:t>[FIRM_TRADING_NAME]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